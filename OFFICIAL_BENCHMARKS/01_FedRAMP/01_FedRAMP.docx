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2026-10-02T11:18:23.097842Z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650dcc76e9e2f8f86ec4192fe3f3f77cd725b9fa9c5f01b6e1ce6fbbd3846f62 |</w:t>
      </w:r>
    </w:p>
    <w:p>
      <w:r>
        <w:t>| Timestamp UTC | 2026-10-02T11:18:23.097842Z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