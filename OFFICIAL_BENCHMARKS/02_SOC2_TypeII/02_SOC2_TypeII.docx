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2026-10-02T11:18:23.350447Z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b35744ff4a2d21df5ba7cc323723a6373431535908ef8b2237219b066a8a67a6 |</w:t>
      </w:r>
    </w:p>
    <w:p>
      <w:r>
        <w:t>| Timestamp UTC | 2026-10-02T11:18:23.350447Z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