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2026-10-02T11:18:23.570707Z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998d4b81abe16c4d2d2fc030166539ad7c82d2330541fadac3ffd773061f5497 |</w:t>
      </w:r>
    </w:p>
    <w:p>
      <w:r>
        <w:t>| Timestamp UTC | 2026-10-02T11:18:23.570707Z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