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2026-10-02T11:18:23.903657Z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44e0dc6f9c7d4d709506b7ce54718c6988e823f3b0b267e706924254ef5e13ef |</w:t>
      </w:r>
    </w:p>
    <w:p>
      <w:r>
        <w:t>| Timestamp UTC | 2026-10-02T11:18:23.903657Z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