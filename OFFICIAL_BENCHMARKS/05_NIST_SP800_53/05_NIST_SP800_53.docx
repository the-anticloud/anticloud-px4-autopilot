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2026-10-02T11:18:24.558179Z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e0857a27c1f960922d83756a8f1ff167eb7b008370858991d39804ab12f69d0c |</w:t>
      </w:r>
    </w:p>
    <w:p>
      <w:r>
        <w:t>| Timestamp UTC | 2026-10-02T11:18:24.558179Z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