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2026-10-02T11:18:25.033037Z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a4798b989ee88f218b44d2d6e0ca01e2c40486d9820cdef1fdd852bb89bdd152 |</w:t>
      </w:r>
    </w:p>
    <w:p>
      <w:r>
        <w:t>| Timestamp UTC | 2026-10-02T11:18:25.033037Z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