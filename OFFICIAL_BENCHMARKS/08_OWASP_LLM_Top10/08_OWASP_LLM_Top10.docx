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2026-10-02T11:18:25.292340Z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0a61ed4b4d9ae5dd8b394401550721c9c9d8d98717a2e93049ce320fc8bf5260 |</w:t>
      </w:r>
    </w:p>
    <w:p>
      <w:r>
        <w:t>| Timestamp UTC | 2026-10-02T11:18:25.292340Z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