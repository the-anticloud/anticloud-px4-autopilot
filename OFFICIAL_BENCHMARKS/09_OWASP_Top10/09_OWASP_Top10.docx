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2026-10-02T11:18:25.452825Z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b75e9727d0acd19f2454cc2309d9fcf3c26c474d549f4df8d6c737e6ce2e21f0 |</w:t>
      </w:r>
    </w:p>
    <w:p>
      <w:r>
        <w:t>| Timestamp UTC | 2026-10-02T11:18:25.452825Z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