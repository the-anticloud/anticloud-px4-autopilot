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2026-10-02T11:18:25.673758Z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5269f7a381a56a924d9a90c29299d5f162ca8204f45f20d9d4a3e93f7065e5d6 |</w:t>
      </w:r>
    </w:p>
    <w:p>
      <w:r>
        <w:t>| Timestamp UTC | 2026-10-02T11:18:25.673758Z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