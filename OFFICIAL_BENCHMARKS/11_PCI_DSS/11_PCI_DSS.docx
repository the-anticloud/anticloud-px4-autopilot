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2026-10-02T11:18:25.876401Z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5079ed94cf558b4ad02e19bde44ee783e6eb8c6ed912c14607a448038a588098 |</w:t>
      </w:r>
    </w:p>
    <w:p>
      <w:r>
        <w:t>| Timestamp UTC | 2026-10-02T11:18:25.876401Z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