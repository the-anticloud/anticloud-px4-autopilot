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2026-10-02T11:18:26.149944Z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8ceaef0fdef34b1f74e8de4e2ba58c16927ad91579c18b2d5659d677b6918d12 |</w:t>
      </w:r>
    </w:p>
    <w:p>
      <w:r>
        <w:t>| Timestamp UTC | 2026-10-02T11:18:26.149944Z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