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2026-10-02T11:18:26.454474Z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74990f6acb0ea82dd22b8a152a58b90f7de8e668dc8810a4bfb68c92ee28390b |</w:t>
      </w:r>
    </w:p>
    <w:p>
      <w:r>
        <w:t>| Timestamp UTC | 2026-10-02T11:18:26.454474Z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