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2026-10-02T11:18:26.688852Z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436b2cd85af75c0c17c3c4052372bcb0b4bbc9692943471fcb3666fbb90de803 |</w:t>
      </w:r>
    </w:p>
    <w:p>
      <w:r>
        <w:t>| Timestamp UTC | 2026-10-02T11:18:26.688852Z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