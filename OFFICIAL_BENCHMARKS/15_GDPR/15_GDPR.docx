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2026-10-02T11:18:26.876879Z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07749f4cd39a257f1115741525f82bcde43b497f45f6ed4b44a83c381301db34 |</w:t>
      </w:r>
    </w:p>
    <w:p>
      <w:r>
        <w:t>| Timestamp UTC | 2026-10-02T11:18:26.876879Z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