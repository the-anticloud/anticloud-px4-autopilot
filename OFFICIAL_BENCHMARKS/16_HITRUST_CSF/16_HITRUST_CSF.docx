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2026-10-02T11:18:27.078068Z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1528380b87253eb02463ba372b4f0de0a6dd24427a44963fe2e340cdf20d347c |</w:t>
      </w:r>
    </w:p>
    <w:p>
      <w:r>
        <w:t>| Timestamp UTC | 2026-10-02T11:18:27.078068Z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