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2026-10-02T11:18:27.253471Z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c4f52c2085844f0f1d9b7cecc023fd8a1ca7a4990d2d9f8fdcffabea718df522 |</w:t>
      </w:r>
    </w:p>
    <w:p>
      <w:r>
        <w:t>| Timestamp UTC | 2026-10-02T11:18:27.253471Z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