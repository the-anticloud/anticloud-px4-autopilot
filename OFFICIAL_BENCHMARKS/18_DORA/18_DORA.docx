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2026-10-02T11:18:27.434361Z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ccaea6ec4821967ba6b3fac594eb00ecb6a80e1cb04d87671088b2ea09cabf25 |</w:t>
      </w:r>
    </w:p>
    <w:p>
      <w:r>
        <w:t>| Timestamp UTC | 2026-10-02T11:18:27.434361Z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