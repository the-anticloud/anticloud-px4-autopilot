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2026-10-02T11:18:27.651040Z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0852587e6067b1d07c5aaddbe2548390724f164319ef19eeb2245c1d1867a029 |</w:t>
      </w:r>
    </w:p>
    <w:p>
      <w:r>
        <w:t>| Timestamp UTC | 2026-10-02T11:18:27.651040Z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