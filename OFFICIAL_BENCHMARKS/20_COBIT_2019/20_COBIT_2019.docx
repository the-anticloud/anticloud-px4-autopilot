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2026-10-02T11:18:27.816197Z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39d1cd52be646726ff26a79cade0c1e89a5b8edd4031b81ba06189c8391f096f |</w:t>
      </w:r>
    </w:p>
    <w:p>
      <w:r>
        <w:t>| Timestamp UTC | 2026-10-02T11:18:27.816197Z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