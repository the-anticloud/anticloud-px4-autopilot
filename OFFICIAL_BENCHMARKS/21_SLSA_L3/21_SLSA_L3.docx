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2026-10-02T11:18:28.023588Z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5693e5a389763c194bf92594a7899c885b8d916cf5bd95b256bd2cf23305bcd8 |</w:t>
      </w:r>
    </w:p>
    <w:p>
      <w:r>
        <w:t>| Timestamp UTC | 2026-10-02T11:18:28.023588Z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