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2026-10-02T11:18:28.227473Z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5e234c2780efcd33603f41f62a7049f1374a434523e60ba3b177d7f841e96bce |</w:t>
      </w:r>
    </w:p>
    <w:p>
      <w:r>
        <w:t>| Timestamp UTC | 2026-10-02T11:18:28.227473Z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