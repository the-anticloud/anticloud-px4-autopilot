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2026-10-02T11:18:28.466962Z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b349ff3ef618d1d3afcd7e74f1e14935dfb6b15667172dd8cb7ab09006708790 |</w:t>
      </w:r>
    </w:p>
    <w:p>
      <w:r>
        <w:t>| Timestamp UTC | 2026-10-02T11:18:28.466962Z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