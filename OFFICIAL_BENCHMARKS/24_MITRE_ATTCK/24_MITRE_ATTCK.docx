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2026-10-02T11:18:28.656360Z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a7010ce0480c4df486610d0fdebe7ba1a6453f38116a30a5877be82831db219d |</w:t>
      </w:r>
    </w:p>
    <w:p>
      <w:r>
        <w:t>| Timestamp UTC | 2026-10-02T11:18:28.656360Z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