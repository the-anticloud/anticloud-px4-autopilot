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2026-10-02T11:18:28.867605Z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6b14425b5c067fc9db7ebcd95f520027acf375665f1f383b83f185be5f713df1 |</w:t>
      </w:r>
    </w:p>
    <w:p>
      <w:r>
        <w:t>| Timestamp UTC | 2026-10-02T11:18:28.867605Z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